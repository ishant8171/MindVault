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MindVault Architecture</w:t>
      </w:r>
    </w:p>
    <w:p>
      <w:r>
        <w:t>MindVault is a personal knowledge management assistant that models user knowledge state.</w:t>
      </w:r>
    </w:p>
    <w:p>
      <w:r>
        <w:t>It distinguishes raw events, accumulated evidence, and current derived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